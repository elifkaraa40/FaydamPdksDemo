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440"/>
      </w:pPr>
    </w:p>
    <w:p>
      <w:pPr>
        <w:spacing w:after="360"/>
        <w:jc w:val="center"/>
      </w:pPr>
      <w:r>
        <w:rPr>
          <w:rFonts w:ascii="Calibri" w:hAnsi="Calibri"/>
          <w:b/>
          <w:color w:val="2E74B5"/>
          <w:sz w:val="22"/>
        </w:rPr>
        <w:t>TEKNİK ENTEGRASYON REHBERİ</w:t>
      </w:r>
    </w:p>
    <w:p>
      <w:pPr>
        <w:spacing w:after="240"/>
        <w:jc w:val="center"/>
      </w:pPr>
      <w:r>
        <w:rPr>
          <w:rFonts w:ascii="Calibri" w:hAnsi="Calibri"/>
          <w:b/>
          <w:color w:val="1F4D78"/>
          <w:sz w:val="56"/>
        </w:rPr>
        <w:t>Faydam PDKS</w:t>
        <w:br/>
        <w:t>Mobil Uygulama</w:t>
      </w:r>
    </w:p>
    <w:p>
      <w:pPr>
        <w:spacing w:after="1080"/>
        <w:jc w:val="center"/>
      </w:pPr>
      <w:r>
        <w:rPr>
          <w:rFonts w:ascii="Calibri" w:hAnsi="Calibri"/>
          <w:color w:val="5B6573"/>
          <w:sz w:val="26"/>
        </w:rPr>
        <w:t>Kayıt, oturum, QR, mola, izin, puantaj ve bildirim sözleşmesi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rPr>
          <w:tblHeader w:val="true"/>
        </w:trP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r>
              <w:rPr>
                <w:rFonts w:ascii="Calibri" w:hAnsi="Calibri"/>
                <w:b/>
                <w:color w:val="1F4D78"/>
              </w:rPr>
              <w:t>Hedef ekip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</w:rPr>
              <w:t>Flutter mobil uygulama geliştiricisi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r>
              <w:rPr>
                <w:rFonts w:ascii="Calibri" w:hAnsi="Calibri"/>
                <w:b/>
                <w:color w:val="1F4D78"/>
              </w:rPr>
              <w:t>Durum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</w:rPr>
              <w:t>Backend sözleşmesi ve kabul kriterleri kesinleşmiştir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r>
              <w:rPr>
                <w:rFonts w:ascii="Calibri" w:hAnsi="Calibri"/>
                <w:b/>
                <w:color w:val="1F4D78"/>
              </w:rPr>
              <w:t>Son güncelleme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</w:rPr>
              <w:t>17 Temmuz 2026</w:t>
            </w:r>
          </w:p>
        </w:tc>
      </w:tr>
    </w:tbl>
    <w:p>
      <w:r>
        <w:br w:type="page"/>
      </w:r>
    </w:p>
    <w:p>
      <w:r>
        <w:t>Bu belge mobil uygulamayı geliştiren ekip için bağlayıcı entegrasyon sözleşmesidir. Mobil uygulama backend kurallarını kendi içinde yeniden üretmemeli; API'nin döndürdüğü durum ve hata kodlarını esas almalıdır.</w:t>
      </w:r>
    </w:p>
    <w:p>
      <w:pPr>
        <w:pStyle w:val="Heading1"/>
      </w:pPr>
      <w:r>
        <w:t>Bugünkü değişikliklerin mobil kontrol listesi</w:t>
      </w:r>
    </w:p>
    <w:p>
      <w:pPr>
        <w:pStyle w:val="ListBullet"/>
      </w:pPr>
      <w:r>
        <w:t>☐ SMS doğrulama ekranı, doğrulama kodu alanı ve SMS ile ilgili bütün istemci kodları kaldırılacak.</w:t>
      </w:r>
    </w:p>
    <w:p>
      <w:pPr>
        <w:pStyle w:val="ListBullet"/>
      </w:pPr>
      <w:r>
        <w:t>☐ Kayıt ekranı ad soyad + telefon + parola olacak; parola 8-72 karakter doğrulanacak.</w:t>
      </w:r>
    </w:p>
    <w:p>
      <w:pPr>
        <w:pStyle w:val="ListBullet"/>
      </w:pPr>
      <w:r>
        <w:t>☐ Giriş ekranı telefon + parola kullanacak; uygulama tekrar açıldığında refresh token ile oturum sürdürülecek.</w:t>
      </w:r>
    </w:p>
    <w:p>
      <w:pPr>
        <w:pStyle w:val="ListBullet"/>
      </w:pPr>
      <w:r>
        <w:t xml:space="preserve">☐ Yeni kullanıcı </w:t>
      </w:r>
      <w:r>
        <w:rPr>
          <w:rFonts w:ascii="Consolas" w:hAnsi="Consolas"/>
          <w:color w:val="1F4D78"/>
          <w:sz w:val="18"/>
        </w:rPr>
        <w:t>PendingApproval</w:t>
      </w:r>
      <w:r>
        <w:t xml:space="preserve"> ekranına yönlendirilecek; bu ekranda QR, izin, mola ve puantaj menüleri açılmayacak.</w:t>
      </w:r>
    </w:p>
    <w:p>
      <w:pPr>
        <w:pStyle w:val="ListBullet"/>
      </w:pPr>
      <w:r>
        <w:t>☐ Kullanıcı uygulamayı öne getirdiğinde hesap durumu yenilenecek; yönetici onayladıysa token refresh edilip ana ekran açılacak.</w:t>
      </w:r>
    </w:p>
    <w:p>
      <w:pPr>
        <w:pStyle w:val="ListBullet"/>
      </w:pPr>
      <w:r>
        <w:t>☐ Giriş ve çıkış için işyerindeki iki ayrı statik QR desteklenmeye devam edecek; dinamik QR istenmeyecek.</w:t>
      </w:r>
    </w:p>
    <w:p>
      <w:pPr>
        <w:pStyle w:val="ListBullet"/>
      </w:pPr>
      <w:r>
        <w:t xml:space="preserve">☐ Aynı QR geçişi art arda okutulduğunda </w:t>
      </w:r>
      <w:r>
        <w:rPr>
          <w:rFonts w:ascii="Consolas" w:hAnsi="Consolas"/>
          <w:color w:val="1F4D78"/>
          <w:sz w:val="18"/>
        </w:rPr>
        <w:t>DUPLICATE_TRANSITION</w:t>
      </w:r>
      <w:r>
        <w:t xml:space="preserve"> kullanıcıya anlaşılır biçimde gösterilecek.</w:t>
      </w:r>
    </w:p>
    <w:p>
      <w:pPr>
        <w:pStyle w:val="ListBullet"/>
      </w:pPr>
      <w:r>
        <w:t xml:space="preserve">☐ Giriş kaydı olmadan çıkış okutulmasına mobil engel konulmayacak; backend bunu </w:t>
      </w:r>
      <w:r>
        <w:rPr>
          <w:rFonts w:ascii="Consolas" w:hAnsi="Consolas"/>
          <w:color w:val="1F4D78"/>
          <w:sz w:val="18"/>
        </w:rPr>
        <w:t>MissingEntry</w:t>
      </w:r>
      <w:r>
        <w:t xml:space="preserve"> olarak işleyecek.</w:t>
      </w:r>
    </w:p>
    <w:p>
      <w:pPr>
        <w:pStyle w:val="ListBullet"/>
      </w:pPr>
      <w:r>
        <w:t>☐ QR sonucunda telefon zamanı değil API'nin döndürdüğü sunucu zamanı gösterilecek.</w:t>
      </w:r>
    </w:p>
    <w:p>
      <w:pPr>
        <w:pStyle w:val="ListBullet"/>
      </w:pPr>
      <w:r>
        <w:t>☐ 08:30-18:00 vardiyası ve 12:30-13:30 planlı ücretsiz öğle arası bilgi amaçlı gösterilebilecek.</w:t>
      </w:r>
    </w:p>
    <w:p>
      <w:pPr>
        <w:pStyle w:val="ListBullet"/>
      </w:pPr>
      <w:r>
        <w:t>☐ Mobil “mola ver” işlemi planlı öğle arasından ayrı ilave ücretsiz mola olarak ele alınacak.</w:t>
      </w:r>
    </w:p>
    <w:p>
      <w:pPr>
        <w:pStyle w:val="ListBullet"/>
      </w:pPr>
      <w:r>
        <w:t>☐ Mola başlayan/bitiren çalışan için yönetici veya çalışana bildirim üretilmeyecek.</w:t>
      </w:r>
    </w:p>
    <w:p>
      <w:pPr>
        <w:pStyle w:val="ListBullet"/>
      </w:pPr>
      <w:r>
        <w:t xml:space="preserve">☐ Moladaki çalışanlar </w:t>
      </w:r>
      <w:r>
        <w:rPr>
          <w:rFonts w:ascii="Consolas" w:hAnsi="Consolas"/>
          <w:color w:val="1F4D78"/>
          <w:sz w:val="18"/>
        </w:rPr>
        <w:t>active-colleagues</w:t>
      </w:r>
      <w:r>
        <w:t xml:space="preserve"> API'sinden gösterilecek; istemci kendi listesini tahmin etmeyecek.</w:t>
      </w:r>
    </w:p>
    <w:p>
      <w:pPr>
        <w:pStyle w:val="ListBullet"/>
      </w:pPr>
      <w:r>
        <w:t xml:space="preserve">☐ İzin listesinde takvim günü yanında esas olarak </w:t>
      </w:r>
      <w:r>
        <w:rPr>
          <w:rFonts w:ascii="Consolas" w:hAnsi="Consolas"/>
          <w:color w:val="1F4D78"/>
          <w:sz w:val="18"/>
        </w:rPr>
        <w:t>workDayCount</w:t>
      </w:r>
      <w:r>
        <w:t xml:space="preserve"> gösterilecek; hafta sonları ve resmi/özel tatiller iş günü sayılmayacak.</w:t>
      </w:r>
    </w:p>
    <w:p>
      <w:pPr>
        <w:pStyle w:val="ListBullet"/>
      </w:pPr>
      <w:r>
        <w:t>☐ Tam gün, sabah yarım gün ve öğleden sonra yarım gün izin seçenekleri eklenecek.</w:t>
      </w:r>
    </w:p>
    <w:p>
      <w:pPr>
        <w:pStyle w:val="ListBullet"/>
      </w:pPr>
      <w:r>
        <w:t>☐ İzin türü, izin durumu ve gün bölümü etiketleri Türkçe/İngilizce localization dosyalarından gösterilecek.</w:t>
      </w:r>
    </w:p>
    <w:p>
      <w:pPr>
        <w:pStyle w:val="ListBullet"/>
      </w:pPr>
      <w:r>
        <w:t>☐ Personel ana sayfasında günlük çalışma, beklenen süre, fazla mesai ve eksik kayıt durumu gösterilecek.</w:t>
      </w:r>
    </w:p>
    <w:p>
      <w:pPr>
        <w:pStyle w:val="ListBullet"/>
      </w:pPr>
      <w:r>
        <w:t>☐ Çalışma kayıtları tarih aralığıyla görüntülenebilecek ve kişisel veri dışa aktarma seçeneği sunulacak.</w:t>
      </w:r>
    </w:p>
    <w:p>
      <w:pPr>
        <w:pStyle w:val="ListBullet"/>
      </w:pPr>
      <w:r>
        <w:t>☐ İzin onayı, izin reddi, puantaj düzeltme sonucu ve eksik giriş gibi güncel bildirimler uygulama açılışında yenilenecek.</w:t>
      </w:r>
    </w:p>
    <w:p>
      <w:pPr>
        <w:pStyle w:val="ListBullet"/>
      </w:pPr>
      <w:r>
        <w:t>☐ Mola bildirim türü eklenmeyecek.</w:t>
      </w:r>
    </w:p>
    <w:p>
      <w:pPr>
        <w:pStyle w:val="ListBullet"/>
      </w:pPr>
      <w:r>
        <w:t>☐ Türkçe ve İngilizce bütün mobil metinler merkezi localization dosyasında tutulacak; ekrana sabit metin yazılmayacak.</w:t>
      </w:r>
    </w:p>
    <w:p>
      <w:pPr>
        <w:pStyle w:val="ListBullet"/>
      </w:pPr>
      <w:r>
        <w:t>☐ Hata, boş liste, yükleniyor, çevrimdışı, kamera izni reddi ve oturum süresi dolma ekranları tasarlanacak.</w:t>
      </w:r>
    </w:p>
    <w:p>
      <w:pPr>
        <w:pStyle w:val="Heading1"/>
      </w:pPr>
      <w:r>
        <w:t>1. Kesinleşen ürün kararları</w:t>
      </w:r>
    </w:p>
    <w:p>
      <w:pPr>
        <w:pStyle w:val="ListBullet"/>
      </w:pPr>
      <w:r>
        <w:t>SMS doğrulaması yoktur ve eklenmeyecektir.</w:t>
      </w:r>
    </w:p>
    <w:p>
      <w:pPr>
        <w:pStyle w:val="ListBullet"/>
      </w:pPr>
      <w:r>
        <w:t>Kayıt alanları: ad soyad, Türkiye cep telefonu ve parola.</w:t>
      </w:r>
    </w:p>
    <w:p>
      <w:pPr>
        <w:pStyle w:val="ListBullet"/>
      </w:pPr>
      <w:r>
        <w:t>Parola 8–72 karakter olmalıdır.</w:t>
      </w:r>
    </w:p>
    <w:p>
      <w:pPr>
        <w:pStyle w:val="ListBullet"/>
      </w:pPr>
      <w:r>
        <w:t xml:space="preserve">Yeni kayıt </w:t>
      </w:r>
      <w:r>
        <w:rPr>
          <w:rFonts w:ascii="Consolas" w:hAnsi="Consolas"/>
          <w:color w:val="1F4D78"/>
          <w:sz w:val="18"/>
        </w:rPr>
        <w:t>PendingApproval</w:t>
      </w:r>
      <w:r>
        <w:t xml:space="preserve"> durumunda oluşturulur.</w:t>
      </w:r>
    </w:p>
    <w:p>
      <w:pPr>
        <w:pStyle w:val="ListBullet"/>
      </w:pPr>
      <w:r>
        <w:t>Yönetici web panelinden personel numarası ve departman atayarak hesabı onaylar.</w:t>
      </w:r>
    </w:p>
    <w:p>
      <w:pPr>
        <w:pStyle w:val="ListBullet"/>
      </w:pPr>
      <w:r>
        <w:t>Onay bekleyen kullanıcı QR, izin, mola ve puantaj uçlarını kullanamaz.</w:t>
      </w:r>
    </w:p>
    <w:p>
      <w:pPr>
        <w:pStyle w:val="ListBullet"/>
      </w:pPr>
      <w:r>
        <w:t>Giriş telefon ve parolayla yapılır.</w:t>
      </w:r>
    </w:p>
    <w:p>
      <w:pPr>
        <w:pStyle w:val="ListBullet"/>
      </w:pPr>
      <w:r>
        <w:t>Kullanıcı her açılışta parola girmemelidir. Access ve refresh token güvenli cihaz deposunda saklanmalıdır.</w:t>
      </w:r>
    </w:p>
    <w:p>
      <w:pPr>
        <w:pStyle w:val="ListBullet"/>
      </w:pPr>
      <w:r>
        <w:t>İşyerinde ayrı, statik giriş ve çıkış QR kodları kullanılacaktır.</w:t>
      </w:r>
    </w:p>
    <w:p>
      <w:pPr>
        <w:pStyle w:val="ListBullet"/>
      </w:pPr>
      <w:r>
        <w:t>Dinamik QR veya SMS maliyeti oluşturulmayacaktır.</w:t>
      </w:r>
    </w:p>
    <w:p>
      <w:pPr>
        <w:pStyle w:val="ListBullet"/>
      </w:pPr>
      <w:r>
        <w:t>Vardiya 08:30–18:00, planlı öğle arası 12:30–13:30'dur.</w:t>
      </w:r>
    </w:p>
    <w:p>
      <w:pPr>
        <w:pStyle w:val="ListBullet"/>
      </w:pPr>
      <w:r>
        <w:t>Planlı öğle arası ücretsizdir. Mobil uygulamadan başlatılan diğer molalar ilave ücretsiz mola olarak çalışma süresinden düşer.</w:t>
      </w:r>
    </w:p>
    <w:p>
      <w:pPr>
        <w:pStyle w:val="Heading1"/>
      </w:pPr>
      <w:r>
        <w:t>2. Genel API kuralları</w:t>
      </w:r>
    </w:p>
    <w:p>
      <w:pPr>
        <w:pStyle w:val="ListBullet"/>
      </w:pPr>
      <w:r>
        <w:t>Temel adres geliştirme/canlı ortam yapılandırmasından gelmelidir; kaynak koda sabit yazılmamalıdır.</w:t>
      </w:r>
    </w:p>
    <w:p>
      <w:pPr>
        <w:pStyle w:val="ListBullet"/>
      </w:pPr>
      <w:r>
        <w:t xml:space="preserve">API öneki: </w:t>
      </w:r>
      <w:r>
        <w:rPr>
          <w:rFonts w:ascii="Consolas" w:hAnsi="Consolas"/>
          <w:color w:val="1F4D78"/>
          <w:sz w:val="18"/>
        </w:rPr>
        <w:t>/api/v1</w:t>
      </w:r>
    </w:p>
    <w:p>
      <w:pPr>
        <w:pStyle w:val="ListBullet"/>
      </w:pPr>
      <w:r>
        <w:t>JSON alan adları camelCase döner.</w:t>
      </w:r>
    </w:p>
    <w:p>
      <w:pPr>
        <w:pStyle w:val="ListBullet"/>
      </w:pPr>
      <w:r>
        <w:t>Tarihler ISO-8601 kullanılmalıdır.</w:t>
      </w:r>
    </w:p>
    <w:p>
      <w:pPr>
        <w:pStyle w:val="ListBullet"/>
      </w:pPr>
      <w:r>
        <w:t xml:space="preserve">Yetkili isteklerde </w:t>
      </w:r>
      <w:r>
        <w:rPr>
          <w:rFonts w:ascii="Consolas" w:hAnsi="Consolas"/>
          <w:color w:val="1F4D78"/>
          <w:sz w:val="18"/>
        </w:rPr>
        <w:t>Authorization: Bearer &lt;accessToken&gt;</w:t>
      </w:r>
      <w:r>
        <w:t xml:space="preserve"> gönderilmelidir.</w:t>
      </w:r>
    </w:p>
    <w:p>
      <w:pPr>
        <w:pStyle w:val="ListBullet"/>
      </w:pPr>
      <w:r>
        <w:t xml:space="preserve">Her cihaz işlemi için benzersiz </w:t>
      </w:r>
      <w:r>
        <w:rPr>
          <w:rFonts w:ascii="Consolas" w:hAnsi="Consolas"/>
          <w:color w:val="1F4D78"/>
          <w:sz w:val="18"/>
        </w:rPr>
        <w:t>deviceEventId</w:t>
      </w:r>
      <w:r>
        <w:t xml:space="preserve"> üretin. Öneri: UUID v4.</w:t>
      </w:r>
    </w:p>
    <w:p>
      <w:pPr>
        <w:pStyle w:val="ListBullet"/>
      </w:pPr>
      <w:r>
        <w:t>Hata gövdesi genel olarak şöyledir:</w:t>
      </w:r>
    </w:p>
    <w:p>
      <w:pPr>
        <w:pStyle w:val="CodeBlock"/>
        <w:shd w:fill="F4F6F9"/>
      </w:pPr>
      <w:r>
        <w:rPr>
          <w:rFonts w:ascii="Consolas" w:hAnsi="Consolas"/>
          <w:sz w:val="17"/>
        </w:rPr>
        <w:t>{</w:t>
        <w:br/>
        <w:t xml:space="preserve">  "code": "DUPLICATE_TRANSITION",</w:t>
        <w:br/>
        <w:t xml:space="preserve">  "message": "Aynı geçiş türü art arda okutulamaz.",</w:t>
        <w:br/>
        <w:t xml:space="preserve">  "details": null,</w:t>
        <w:br/>
        <w:t xml:space="preserve">  "traceId": "..."</w:t>
        <w:br/>
        <w:t>}</w:t>
      </w:r>
    </w:p>
    <w:p>
      <w:r>
        <w:t xml:space="preserve">Mobil uygulama karar verirken </w:t>
      </w:r>
      <w:r>
        <w:rPr>
          <w:rFonts w:ascii="Consolas" w:hAnsi="Consolas"/>
          <w:color w:val="1F4D78"/>
          <w:sz w:val="18"/>
        </w:rPr>
        <w:t>message</w:t>
      </w:r>
      <w:r>
        <w:t xml:space="preserve"> yerine </w:t>
      </w:r>
      <w:r>
        <w:rPr>
          <w:rFonts w:ascii="Consolas" w:hAnsi="Consolas"/>
          <w:color w:val="1F4D78"/>
          <w:sz w:val="18"/>
        </w:rPr>
        <w:t>code</w:t>
      </w:r>
      <w:r>
        <w:t xml:space="preserve"> alanını kullanmalıdır. Mesaj kullanıcıya gösterilebilir.</w:t>
      </w:r>
    </w:p>
    <w:p>
      <w:pPr>
        <w:pStyle w:val="Heading1"/>
      </w:pPr>
      <w:r>
        <w:t>3. Kayıt, giriş ve oturum akışı</w:t>
      </w:r>
    </w:p>
    <w:p>
      <w:pPr>
        <w:pStyle w:val="Heading2"/>
      </w:pPr>
      <w:r>
        <w:t>Kayıt</w:t>
      </w:r>
    </w:p>
    <w:p>
      <w:r>
        <w:rPr>
          <w:rFonts w:ascii="Consolas" w:hAnsi="Consolas"/>
          <w:color w:val="1F4D78"/>
          <w:sz w:val="18"/>
        </w:rPr>
        <w:t>POST /api/v1/phone-auth/register</w:t>
      </w:r>
    </w:p>
    <w:p>
      <w:pPr>
        <w:pStyle w:val="CodeBlock"/>
        <w:shd w:fill="F4F6F9"/>
      </w:pPr>
      <w:r>
        <w:rPr>
          <w:rFonts w:ascii="Consolas" w:hAnsi="Consolas"/>
          <w:sz w:val="17"/>
        </w:rPr>
        <w:t>{</w:t>
        <w:br/>
        <w:t xml:space="preserve">  "fullName": "Elif Yılmaz",</w:t>
        <w:br/>
        <w:t xml:space="preserve">  "phoneNumber": "05551234567",</w:t>
        <w:br/>
        <w:t xml:space="preserve">  "password": "Guvenli123!",</w:t>
        <w:br/>
        <w:t xml:space="preserve">  "deviceName": "Samsung A54"</w:t>
        <w:br/>
        <w:t>}</w:t>
      </w:r>
    </w:p>
    <w:p>
      <w:r>
        <w:t xml:space="preserve">Telefon </w:t>
      </w:r>
      <w:r>
        <w:rPr>
          <w:rFonts w:ascii="Consolas" w:hAnsi="Consolas"/>
          <w:color w:val="1F4D78"/>
          <w:sz w:val="18"/>
        </w:rPr>
        <w:t>05xxxxxxxxx</w:t>
      </w:r>
      <w:r>
        <w:t xml:space="preserve">, </w:t>
      </w:r>
      <w:r>
        <w:rPr>
          <w:rFonts w:ascii="Consolas" w:hAnsi="Consolas"/>
          <w:color w:val="1F4D78"/>
          <w:sz w:val="18"/>
        </w:rPr>
        <w:t>5xxxxxxxxx</w:t>
      </w:r>
      <w:r>
        <w:t xml:space="preserve"> veya </w:t>
      </w:r>
      <w:r>
        <w:rPr>
          <w:rFonts w:ascii="Consolas" w:hAnsi="Consolas"/>
          <w:color w:val="1F4D78"/>
          <w:sz w:val="18"/>
        </w:rPr>
        <w:t>+905xxxxxxxxx</w:t>
      </w:r>
      <w:r>
        <w:t xml:space="preserve"> biçiminde gönderilebilir. Başarılı kayıt access/refresh token döndürür; kullanıcı durumu </w:t>
      </w:r>
      <w:r>
        <w:rPr>
          <w:rFonts w:ascii="Consolas" w:hAnsi="Consolas"/>
          <w:color w:val="1F4D78"/>
          <w:sz w:val="18"/>
        </w:rPr>
        <w:t>PendingApproval</w:t>
      </w:r>
      <w:r>
        <w:t xml:space="preserve"> olur.</w:t>
      </w:r>
    </w:p>
    <w:p>
      <w:r>
        <w:t>Muhtemel hata kodları:</w:t>
      </w:r>
    </w:p>
    <w:p>
      <w:pPr>
        <w:pStyle w:val="ListBullet"/>
      </w:pPr>
      <w:r>
        <w:rPr>
          <w:rFonts w:ascii="Consolas" w:hAnsi="Consolas"/>
          <w:color w:val="1F4D78"/>
          <w:sz w:val="18"/>
        </w:rPr>
        <w:t>PHONE_ALREADY_REGISTERED</w:t>
      </w:r>
      <w:r>
        <w:t>: Bu telefonla daha önce kayıt var; giriş ekranına yönlendir.</w:t>
      </w:r>
    </w:p>
    <w:p>
      <w:pPr>
        <w:pStyle w:val="ListBullet"/>
      </w:pPr>
      <w:r>
        <w:rPr>
          <w:rFonts w:ascii="Consolas" w:hAnsi="Consolas"/>
          <w:color w:val="1F4D78"/>
          <w:sz w:val="18"/>
        </w:rPr>
        <w:t>VALIDATION_ERROR</w:t>
      </w:r>
      <w:r>
        <w:t>: Alanları form üzerinde göster.</w:t>
      </w:r>
    </w:p>
    <w:p>
      <w:pPr>
        <w:pStyle w:val="ListBullet"/>
      </w:pPr>
      <w:r>
        <w:rPr>
          <w:rFonts w:ascii="Consolas" w:hAnsi="Consolas"/>
          <w:color w:val="1F4D78"/>
          <w:sz w:val="18"/>
        </w:rPr>
        <w:t>INVALID_PHONE</w:t>
      </w:r>
      <w:r>
        <w:t>: Telefon biçimi geçersiz.</w:t>
      </w:r>
    </w:p>
    <w:p>
      <w:pPr>
        <w:pStyle w:val="Heading2"/>
      </w:pPr>
      <w:r>
        <w:t>Telefon ve parola ile giriş</w:t>
      </w:r>
    </w:p>
    <w:p>
      <w:r>
        <w:rPr>
          <w:rFonts w:ascii="Consolas" w:hAnsi="Consolas"/>
          <w:color w:val="1F4D78"/>
          <w:sz w:val="18"/>
        </w:rPr>
        <w:t>POST /api/v1/phone-auth/login</w:t>
      </w:r>
    </w:p>
    <w:p>
      <w:pPr>
        <w:pStyle w:val="CodeBlock"/>
        <w:shd w:fill="F4F6F9"/>
      </w:pPr>
      <w:r>
        <w:rPr>
          <w:rFonts w:ascii="Consolas" w:hAnsi="Consolas"/>
          <w:sz w:val="17"/>
        </w:rPr>
        <w:t>{</w:t>
        <w:br/>
        <w:t xml:space="preserve">  "phoneNumber": "05551234567",</w:t>
        <w:br/>
        <w:t xml:space="preserve">  "password": "Guvenli123!",</w:t>
        <w:br/>
        <w:t xml:space="preserve">  "deviceName": "Samsung A54"</w:t>
        <w:br/>
        <w:t>}</w:t>
      </w:r>
    </w:p>
    <w:p>
      <w:r>
        <w:t>Başarılı yanıt:</w:t>
      </w:r>
    </w:p>
    <w:p>
      <w:pPr>
        <w:pStyle w:val="CodeBlock"/>
        <w:shd w:fill="F4F6F9"/>
      </w:pPr>
      <w:r>
        <w:rPr>
          <w:rFonts w:ascii="Consolas" w:hAnsi="Consolas"/>
          <w:sz w:val="17"/>
        </w:rPr>
        <w:t>{</w:t>
        <w:br/>
        <w:t xml:space="preserve">  "accessToken": "jwt",</w:t>
        <w:br/>
        <w:t xml:space="preserve">  "refreshToken": "random-token",</w:t>
        <w:br/>
        <w:t xml:space="preserve">  "expiresAt": "2026-07-17T12:00:00Z",</w:t>
        <w:br/>
        <w:t xml:space="preserve">  "user": {</w:t>
        <w:br/>
        <w:t xml:space="preserve">    "id": "uuid",</w:t>
        <w:br/>
        <w:t xml:space="preserve">    "fullName": "Elif Yılmaz",</w:t>
        <w:br/>
        <w:t xml:space="preserve">    "email": "pending-...@phone.local",</w:t>
        <w:br/>
        <w:t xml:space="preserve">    "role": "Personel",</w:t>
        <w:br/>
        <w:t xml:space="preserve">    "profileImageUrl": null,</w:t>
        <w:br/>
        <w:t xml:space="preserve">    "accountStatus": "PendingApproval",</w:t>
        <w:br/>
        <w:t xml:space="preserve">    "phoneNumber": "+905551234567"</w:t>
        <w:br/>
        <w:t xml:space="preserve">  }</w:t>
        <w:br/>
        <w:t>}</w:t>
      </w:r>
    </w:p>
    <w:p>
      <w:r>
        <w:rPr>
          <w:rFonts w:ascii="Consolas" w:hAnsi="Consolas"/>
          <w:color w:val="1F4D78"/>
          <w:sz w:val="18"/>
        </w:rPr>
        <w:t>email</w:t>
      </w:r>
      <w:r>
        <w:t xml:space="preserve"> alanı mobil kayıtlı kullanıcı için sistemsel olabilir; mobil arayüzde gösterilmesi zorunlu değildir.</w:t>
      </w:r>
    </w:p>
    <w:p>
      <w:pPr>
        <w:pStyle w:val="Heading2"/>
      </w:pPr>
      <w:r>
        <w:t>Token yenileme</w:t>
      </w:r>
    </w:p>
    <w:p>
      <w:r>
        <w:rPr>
          <w:rFonts w:ascii="Consolas" w:hAnsi="Consolas"/>
          <w:color w:val="1F4D78"/>
          <w:sz w:val="18"/>
        </w:rPr>
        <w:t>POST /api/v1/auth/refresh</w:t>
      </w:r>
    </w:p>
    <w:p>
      <w:pPr>
        <w:pStyle w:val="CodeBlock"/>
        <w:shd w:fill="F4F6F9"/>
      </w:pPr>
      <w:r>
        <w:rPr>
          <w:rFonts w:ascii="Consolas" w:hAnsi="Consolas"/>
          <w:sz w:val="17"/>
        </w:rPr>
        <w:t>{ "refreshToken": "saklanan-refresh-token" }</w:t>
      </w:r>
    </w:p>
    <w:p>
      <w:r>
        <w:t>Yanıttaki hem access hem refresh token eskilerinin üzerine yazılmalıdır. Refresh token rotasyonu vardır; eski token tekrar kullanılmamalıdır.</w:t>
      </w:r>
    </w:p>
    <w:p>
      <w:pPr>
        <w:pStyle w:val="Heading2"/>
      </w:pPr>
      <w:r>
        <w:t>Çıkış</w:t>
      </w:r>
    </w:p>
    <w:p>
      <w:r>
        <w:rPr>
          <w:rFonts w:ascii="Consolas" w:hAnsi="Consolas"/>
          <w:color w:val="1F4D78"/>
          <w:sz w:val="18"/>
        </w:rPr>
        <w:t>POST /api/v1/auth/logout</w:t>
      </w:r>
    </w:p>
    <w:p>
      <w:pPr>
        <w:pStyle w:val="CodeBlock"/>
        <w:shd w:fill="F4F6F9"/>
      </w:pPr>
      <w:r>
        <w:rPr>
          <w:rFonts w:ascii="Consolas" w:hAnsi="Consolas"/>
          <w:sz w:val="17"/>
        </w:rPr>
        <w:t>{ "refreshToken": "saklanan-refresh-token" }</w:t>
      </w:r>
    </w:p>
    <w:p>
      <w:r>
        <w:t xml:space="preserve">Başarılı yanıt </w:t>
      </w:r>
      <w:r>
        <w:rPr>
          <w:rFonts w:ascii="Consolas" w:hAnsi="Consolas"/>
          <w:color w:val="1F4D78"/>
          <w:sz w:val="18"/>
        </w:rPr>
        <w:t>204</w:t>
      </w:r>
      <w:r>
        <w:t xml:space="preserve"> olur. Sonrasında cihazdaki iki token da silinmelidir.</w:t>
      </w:r>
    </w:p>
    <w:p>
      <w:pPr>
        <w:pStyle w:val="Heading2"/>
      </w:pPr>
      <w:r>
        <w:t>Uygulama açılış algoritması</w:t>
      </w:r>
    </w:p>
    <w:p>
      <w:pPr>
        <w:pStyle w:val="ListNumber"/>
      </w:pPr>
      <w:r>
        <w:t>Güvenli depoda refresh token yoksa giriş ekranını göster.</w:t>
      </w:r>
    </w:p>
    <w:p>
      <w:pPr>
        <w:pStyle w:val="ListNumber"/>
      </w:pPr>
      <w:r>
        <w:t>Access token geçerliyse hesap durumunu sorgula.</w:t>
      </w:r>
    </w:p>
    <w:p>
      <w:pPr>
        <w:pStyle w:val="ListNumber"/>
      </w:pPr>
      <w:r>
        <w:t>Access token süresi bittiyse bir kez refresh isteği yap.</w:t>
      </w:r>
    </w:p>
    <w:p>
      <w:pPr>
        <w:pStyle w:val="ListNumber"/>
      </w:pPr>
      <w:r>
        <w:t>Refresh başarılıysa yeni iki tokenı kaydet.</w:t>
      </w:r>
    </w:p>
    <w:p>
      <w:pPr>
        <w:pStyle w:val="ListNumber"/>
      </w:pPr>
      <w:r>
        <w:t xml:space="preserve">Refresh </w:t>
      </w:r>
      <w:r>
        <w:rPr>
          <w:rFonts w:ascii="Consolas" w:hAnsi="Consolas"/>
          <w:color w:val="1F4D78"/>
          <w:sz w:val="18"/>
        </w:rPr>
        <w:t>401</w:t>
      </w:r>
      <w:r>
        <w:t xml:space="preserve"> dönerse tokenları sil ve giriş ekranını göster.</w:t>
      </w:r>
    </w:p>
    <w:p>
      <w:pPr>
        <w:pStyle w:val="ListNumber"/>
      </w:pPr>
      <w:r>
        <w:rPr>
          <w:rFonts w:ascii="Consolas" w:hAnsi="Consolas"/>
          <w:color w:val="1F4D78"/>
          <w:sz w:val="18"/>
        </w:rPr>
        <w:t>accountStatus == PendingApproval</w:t>
      </w:r>
      <w:r>
        <w:t xml:space="preserve"> ise yalnızca onay bekleme ekranını göster.</w:t>
      </w:r>
    </w:p>
    <w:p>
      <w:pPr>
        <w:pStyle w:val="ListNumber"/>
      </w:pPr>
      <w:r>
        <w:t xml:space="preserve">Onay bekleme ekranında </w:t>
      </w:r>
      <w:r>
        <w:rPr>
          <w:rFonts w:ascii="Consolas" w:hAnsi="Consolas"/>
          <w:color w:val="1F4D78"/>
          <w:sz w:val="18"/>
        </w:rPr>
        <w:t>GET /api/v1/me/status</w:t>
      </w:r>
      <w:r>
        <w:t xml:space="preserve"> periyodik değil; kullanıcı yenilediğinde veya uygulama öne geldiğinde çağrılmalıdır.</w:t>
      </w:r>
    </w:p>
    <w:p>
      <w:pPr>
        <w:pStyle w:val="ListNumber"/>
      </w:pPr>
      <w:r>
        <w:t xml:space="preserve">Durum </w:t>
      </w:r>
      <w:r>
        <w:rPr>
          <w:rFonts w:ascii="Consolas" w:hAnsi="Consolas"/>
          <w:color w:val="1F4D78"/>
          <w:sz w:val="18"/>
        </w:rPr>
        <w:t>Active</w:t>
      </w:r>
      <w:r>
        <w:t xml:space="preserve"> olduğunda bir kez refresh yapılarak aktif durumlu yeni JWT alınmalı ve ana ekrana geçilmelidir.</w:t>
      </w:r>
    </w:p>
    <w:p>
      <w:pPr>
        <w:pStyle w:val="Heading2"/>
      </w:pPr>
      <w:r>
        <w:t>Hesap durumu</w:t>
      </w:r>
    </w:p>
    <w:p>
      <w:r>
        <w:rPr>
          <w:rFonts w:ascii="Consolas" w:hAnsi="Consolas"/>
          <w:color w:val="1F4D78"/>
          <w:sz w:val="18"/>
        </w:rPr>
        <w:t>GET /api/v1/me/status</w:t>
      </w:r>
    </w:p>
    <w:p>
      <w:pPr>
        <w:pStyle w:val="CodeBlock"/>
        <w:shd w:fill="F4F6F9"/>
      </w:pPr>
      <w:r>
        <w:rPr>
          <w:rFonts w:ascii="Consolas" w:hAnsi="Consolas"/>
          <w:sz w:val="17"/>
        </w:rPr>
        <w:t>{</w:t>
        <w:br/>
        <w:t xml:space="preserve">  "accountStatus": "Active",</w:t>
        <w:br/>
        <w:t xml:space="preserve">  "canUseApplication": true,</w:t>
        <w:br/>
        <w:t xml:space="preserve">  "message": "Hesabınız aktif."</w:t>
        <w:br/>
        <w:t>}</w:t>
      </w:r>
    </w:p>
    <w:p>
      <w:r>
        <w:t xml:space="preserve">Durumlar: </w:t>
      </w:r>
      <w:r>
        <w:rPr>
          <w:rFonts w:ascii="Consolas" w:hAnsi="Consolas"/>
          <w:color w:val="1F4D78"/>
          <w:sz w:val="18"/>
        </w:rPr>
        <w:t>PendingApproval</w:t>
      </w:r>
      <w:r>
        <w:t xml:space="preserve">, </w:t>
      </w:r>
      <w:r>
        <w:rPr>
          <w:rFonts w:ascii="Consolas" w:hAnsi="Consolas"/>
          <w:color w:val="1F4D78"/>
          <w:sz w:val="18"/>
        </w:rPr>
        <w:t>Active</w:t>
      </w:r>
      <w:r>
        <w:t xml:space="preserve">, </w:t>
      </w:r>
      <w:r>
        <w:rPr>
          <w:rFonts w:ascii="Consolas" w:hAnsi="Consolas"/>
          <w:color w:val="1F4D78"/>
          <w:sz w:val="18"/>
        </w:rPr>
        <w:t>Rejected</w:t>
      </w:r>
      <w:r>
        <w:t xml:space="preserve">, </w:t>
      </w:r>
      <w:r>
        <w:rPr>
          <w:rFonts w:ascii="Consolas" w:hAnsi="Consolas"/>
          <w:color w:val="1F4D78"/>
          <w:sz w:val="18"/>
        </w:rPr>
        <w:t>Suspended</w:t>
      </w:r>
      <w:r>
        <w:t>.</w:t>
      </w:r>
    </w:p>
    <w:p>
      <w:r>
        <w:t xml:space="preserve">API diğer korumalı uçlarda onay bekleyen hesaba </w:t>
      </w:r>
      <w:r>
        <w:rPr>
          <w:rFonts w:ascii="Consolas" w:hAnsi="Consolas"/>
          <w:color w:val="1F4D78"/>
          <w:sz w:val="18"/>
        </w:rPr>
        <w:t>403 ACCOUNT_PENDING</w:t>
      </w:r>
      <w:r>
        <w:t xml:space="preserve"> döndürür. Interceptor bu hatada onay bekleme ekranına yönlendirmelidir.</w:t>
      </w:r>
    </w:p>
    <w:p>
      <w:pPr>
        <w:pStyle w:val="Heading1"/>
      </w:pPr>
      <w:r>
        <w:t>4. QR giriş ve çıkış</w:t>
      </w:r>
    </w:p>
    <w:p>
      <w:r>
        <w:rPr>
          <w:rFonts w:ascii="Consolas" w:hAnsi="Consolas"/>
          <w:color w:val="1F4D78"/>
          <w:sz w:val="18"/>
        </w:rPr>
        <w:t>POST /api/v1/qr-attendance/scan</w:t>
      </w:r>
    </w:p>
    <w:p>
      <w:pPr>
        <w:pStyle w:val="CodeBlock"/>
        <w:shd w:fill="F4F6F9"/>
      </w:pPr>
      <w:r>
        <w:rPr>
          <w:rFonts w:ascii="Consolas" w:hAnsi="Consolas"/>
          <w:sz w:val="17"/>
        </w:rPr>
        <w:t>{</w:t>
        <w:br/>
        <w:t xml:space="preserve">  "qrValue": "kameradan-okunan-ham-deger",</w:t>
        <w:br/>
        <w:t xml:space="preserve">  "occurredAt": "2026-07-17T08:29:00+03:00",</w:t>
        <w:br/>
        <w:t xml:space="preserve">  "deviceEventId": "uuid-v4"</w:t>
        <w:br/>
        <w:t>}</w:t>
      </w:r>
    </w:p>
    <w:p>
      <w:r>
        <w:t xml:space="preserve">Backend güvenlik için telefon saatini değil sunucu saatini esas alır. </w:t>
      </w:r>
      <w:r>
        <w:rPr>
          <w:rFonts w:ascii="Consolas" w:hAnsi="Consolas"/>
          <w:color w:val="1F4D78"/>
          <w:sz w:val="18"/>
        </w:rPr>
        <w:t>occurredAt</w:t>
      </w:r>
      <w:r>
        <w:t xml:space="preserve"> sözleşme uyumu için gönderilse de ekranda başarı yanıtındaki zaman kullanılmalıdır.</w:t>
      </w:r>
    </w:p>
    <w:p>
      <w:r>
        <w:t>Başarılı yanıt (</w:t>
      </w:r>
      <w:r>
        <w:rPr>
          <w:rFonts w:ascii="Consolas" w:hAnsi="Consolas"/>
          <w:color w:val="1F4D78"/>
          <w:sz w:val="18"/>
        </w:rPr>
        <w:t>201</w:t>
      </w:r>
      <w:r>
        <w:t>):</w:t>
      </w:r>
    </w:p>
    <w:p>
      <w:pPr>
        <w:pStyle w:val="CodeBlock"/>
        <w:shd w:fill="F4F6F9"/>
      </w:pPr>
      <w:r>
        <w:rPr>
          <w:rFonts w:ascii="Consolas" w:hAnsi="Consolas"/>
          <w:sz w:val="17"/>
        </w:rPr>
        <w:t>{</w:t>
        <w:br/>
        <w:t xml:space="preserve">  "eventType": "Giris",</w:t>
        <w:br/>
        <w:t xml:space="preserve">  "workplaceName": "Merkez İşyeri",</w:t>
        <w:br/>
        <w:t xml:space="preserve">  "zoneName": "Faydam Merkez Giriş-Çıkış",</w:t>
        <w:br/>
        <w:t xml:space="preserve">  "occurredAt": "2026-07-17T05:29:03Z"</w:t>
        <w:br/>
        <w:t>}</w:t>
      </w:r>
    </w:p>
    <w:p>
      <w:r>
        <w:t>Kurallar:</w:t>
      </w:r>
    </w:p>
    <w:p>
      <w:pPr>
        <w:pStyle w:val="ListBullet"/>
      </w:pPr>
      <w:r>
        <w:t xml:space="preserve">Aynı </w:t>
      </w:r>
      <w:r>
        <w:rPr>
          <w:rFonts w:ascii="Consolas" w:hAnsi="Consolas"/>
          <w:color w:val="1F4D78"/>
          <w:sz w:val="18"/>
        </w:rPr>
        <w:t>deviceEventId</w:t>
      </w:r>
      <w:r>
        <w:t xml:space="preserve"> tekrar gönderilirse </w:t>
      </w:r>
      <w:r>
        <w:rPr>
          <w:rFonts w:ascii="Consolas" w:hAnsi="Consolas"/>
          <w:color w:val="1F4D78"/>
          <w:sz w:val="18"/>
        </w:rPr>
        <w:t>409 DUPLICATE_EVENT</w:t>
      </w:r>
      <w:r>
        <w:t>.</w:t>
      </w:r>
    </w:p>
    <w:p>
      <w:pPr>
        <w:pStyle w:val="ListBullet"/>
      </w:pPr>
      <w:r>
        <w:t xml:space="preserve">Aynı geçiş türü art arda okutulursa </w:t>
      </w:r>
      <w:r>
        <w:rPr>
          <w:rFonts w:ascii="Consolas" w:hAnsi="Consolas"/>
          <w:color w:val="1F4D78"/>
          <w:sz w:val="18"/>
        </w:rPr>
        <w:t>409 DUPLICATE_TRANSITION</w:t>
      </w:r>
      <w:r>
        <w:t>.</w:t>
      </w:r>
    </w:p>
    <w:p>
      <w:pPr>
        <w:pStyle w:val="ListBullet"/>
      </w:pPr>
      <w:r>
        <w:t xml:space="preserve">Geçersiz/pasif/eski QR için </w:t>
      </w:r>
      <w:r>
        <w:rPr>
          <w:rFonts w:ascii="Consolas" w:hAnsi="Consolas"/>
          <w:color w:val="1F4D78"/>
          <w:sz w:val="18"/>
        </w:rPr>
        <w:t>400 INVALID_OR_INACTIVE_QR</w:t>
      </w:r>
      <w:r>
        <w:t>.</w:t>
      </w:r>
    </w:p>
    <w:p>
      <w:pPr>
        <w:pStyle w:val="ListBullet"/>
      </w:pPr>
      <w:r>
        <w:t xml:space="preserve">Giriş yapmadan çıkış okutmak kabul edilir. Gün </w:t>
      </w:r>
      <w:r>
        <w:rPr>
          <w:rFonts w:ascii="Consolas" w:hAnsi="Consolas"/>
          <w:color w:val="1F4D78"/>
          <w:sz w:val="18"/>
        </w:rPr>
        <w:t>MissingEntry</w:t>
      </w:r>
      <w:r>
        <w:t xml:space="preserve"> olarak raporlanır ve yöneticiye bildirim oluşur.</w:t>
      </w:r>
    </w:p>
    <w:p>
      <w:pPr>
        <w:pStyle w:val="ListBullet"/>
      </w:pPr>
      <w:r>
        <w:t>Çıkış sırasında aktif ilave mola varsa backend otomatik kapatır.</w:t>
      </w:r>
    </w:p>
    <w:p>
      <w:pPr>
        <w:pStyle w:val="ListBullet"/>
      </w:pPr>
      <w:r>
        <w:t>Kamera yalnızca QR tarama sayfasında açılmalı; başarıdan sonra tarama kilitlenerek çift gönderim önlenmelidir.</w:t>
      </w:r>
    </w:p>
    <w:p>
      <w:pPr>
        <w:pStyle w:val="Heading1"/>
      </w:pPr>
      <w:r>
        <w:t>5. Ana sayfa ve puantaj</w:t>
      </w:r>
    </w:p>
    <w:p>
      <w:r>
        <w:t xml:space="preserve">Bugün: </w:t>
      </w:r>
      <w:r>
        <w:rPr>
          <w:rFonts w:ascii="Consolas" w:hAnsi="Consolas"/>
          <w:color w:val="1F4D78"/>
          <w:sz w:val="18"/>
        </w:rPr>
        <w:t>GET /api/v1/attendance/today</w:t>
      </w:r>
    </w:p>
    <w:p>
      <w:r>
        <w:t xml:space="preserve">Tarih aralığı: </w:t>
      </w:r>
      <w:r>
        <w:rPr>
          <w:rFonts w:ascii="Consolas" w:hAnsi="Consolas"/>
          <w:color w:val="1F4D78"/>
          <w:sz w:val="18"/>
        </w:rPr>
        <w:t>GET /api/v1/attendance?from=2026-07-01&amp;to=2026-07-31</w:t>
      </w:r>
    </w:p>
    <w:p>
      <w:pPr>
        <w:pStyle w:val="CodeBlock"/>
        <w:shd w:fill="F4F6F9"/>
      </w:pPr>
      <w:r>
        <w:rPr>
          <w:rFonts w:ascii="Consolas" w:hAnsi="Consolas"/>
          <w:sz w:val="17"/>
        </w:rPr>
        <w:t>{</w:t>
        <w:br/>
        <w:t xml:space="preserve">  "workDate": "2026-07-17",</w:t>
        <w:br/>
        <w:t xml:space="preserve">  "status": "Complete",</w:t>
        <w:br/>
        <w:t xml:space="preserve">  "firstEntry": "2026-07-17T05:30:00Z",</w:t>
        <w:br/>
        <w:t xml:space="preserve">  "lastExit": "2026-07-17T15:00:00Z",</w:t>
        <w:br/>
        <w:t xml:space="preserve">  "workedMinutes": 510,</w:t>
        <w:br/>
        <w:t xml:space="preserve">  "expectedMinutes": 510,</w:t>
        <w:br/>
        <w:t xml:space="preserve">  "lateMinutes": 0,</w:t>
        <w:br/>
        <w:t xml:space="preserve">  "overtimeMinutes": 0</w:t>
        <w:br/>
        <w:t>}</w:t>
      </w:r>
    </w:p>
    <w:p>
      <w:r>
        <w:t xml:space="preserve">Durumlar en az: </w:t>
      </w:r>
      <w:r>
        <w:rPr>
          <w:rFonts w:ascii="Consolas" w:hAnsi="Consolas"/>
          <w:color w:val="1F4D78"/>
          <w:sz w:val="18"/>
        </w:rPr>
        <w:t>Complete</w:t>
      </w:r>
      <w:r>
        <w:t xml:space="preserve">, </w:t>
      </w:r>
      <w:r>
        <w:rPr>
          <w:rFonts w:ascii="Consolas" w:hAnsi="Consolas"/>
          <w:color w:val="1F4D78"/>
          <w:sz w:val="18"/>
        </w:rPr>
        <w:t>MissingEntry</w:t>
      </w:r>
      <w:r>
        <w:t xml:space="preserve">, </w:t>
      </w:r>
      <w:r>
        <w:rPr>
          <w:rFonts w:ascii="Consolas" w:hAnsi="Consolas"/>
          <w:color w:val="1F4D78"/>
          <w:sz w:val="18"/>
        </w:rPr>
        <w:t>MissingExit</w:t>
      </w:r>
      <w:r>
        <w:t xml:space="preserve">, </w:t>
      </w:r>
      <w:r>
        <w:rPr>
          <w:rFonts w:ascii="Consolas" w:hAnsi="Consolas"/>
          <w:color w:val="1F4D78"/>
          <w:sz w:val="18"/>
        </w:rPr>
        <w:t>NoRecord</w:t>
      </w:r>
      <w:r>
        <w:t xml:space="preserve">, </w:t>
      </w:r>
      <w:r>
        <w:rPr>
          <w:rFonts w:ascii="Consolas" w:hAnsi="Consolas"/>
          <w:color w:val="1F4D78"/>
          <w:sz w:val="18"/>
        </w:rPr>
        <w:t>NonWorkingDay</w:t>
      </w:r>
      <w:r>
        <w:t>.</w:t>
      </w:r>
    </w:p>
    <w:p>
      <w:r>
        <w:t>Ana ekranda gösterilmesi gerekenler:</w:t>
      </w:r>
    </w:p>
    <w:p>
      <w:pPr>
        <w:pStyle w:val="ListBullet"/>
      </w:pPr>
      <w:r>
        <w:t>Bugünkü durum</w:t>
      </w:r>
    </w:p>
    <w:p>
      <w:pPr>
        <w:pStyle w:val="ListBullet"/>
      </w:pPr>
      <w:r>
        <w:t>İlk giriş / son çıkış</w:t>
      </w:r>
    </w:p>
    <w:p>
      <w:pPr>
        <w:pStyle w:val="ListBullet"/>
      </w:pPr>
      <w:r>
        <w:t>Çalışılan ve beklenen süre</w:t>
      </w:r>
    </w:p>
    <w:p>
      <w:pPr>
        <w:pStyle w:val="ListBullet"/>
      </w:pPr>
      <w:r>
        <w:t>Fazla mesai</w:t>
      </w:r>
    </w:p>
    <w:p>
      <w:pPr>
        <w:pStyle w:val="ListBullet"/>
      </w:pPr>
      <w:r>
        <w:t>Aktif mola bilgisi</w:t>
      </w:r>
    </w:p>
    <w:p>
      <w:pPr>
        <w:pStyle w:val="ListBullet"/>
      </w:pPr>
      <w:r>
        <w:t>Bekleyen izin/bildirim özeti</w:t>
      </w:r>
    </w:p>
    <w:p>
      <w:pPr>
        <w:pStyle w:val="ListBullet"/>
      </w:pPr>
      <w:r>
        <w:t>Büyük ve belirgin “QR okut” butonu</w:t>
      </w:r>
    </w:p>
    <w:p>
      <w:pPr>
        <w:pStyle w:val="Heading1"/>
      </w:pPr>
      <w:r>
        <w:t>6. Molalar</w:t>
      </w:r>
    </w:p>
    <w:p>
      <w:pPr>
        <w:pStyle w:val="ListBullet"/>
      </w:pPr>
      <w:r>
        <w:t xml:space="preserve">Mevcut durum: </w:t>
      </w:r>
      <w:r>
        <w:rPr>
          <w:rFonts w:ascii="Consolas" w:hAnsi="Consolas"/>
          <w:color w:val="1F4D78"/>
          <w:sz w:val="18"/>
        </w:rPr>
        <w:t>GET /api/v1/breaks/current</w:t>
      </w:r>
    </w:p>
    <w:p>
      <w:pPr>
        <w:pStyle w:val="ListBullet"/>
      </w:pPr>
      <w:r>
        <w:t xml:space="preserve">Başlat: </w:t>
      </w:r>
      <w:r>
        <w:rPr>
          <w:rFonts w:ascii="Consolas" w:hAnsi="Consolas"/>
          <w:color w:val="1F4D78"/>
          <w:sz w:val="18"/>
        </w:rPr>
        <w:t>POST /api/v1/breaks/start</w:t>
      </w:r>
    </w:p>
    <w:p>
      <w:pPr>
        <w:pStyle w:val="ListBullet"/>
      </w:pPr>
      <w:r>
        <w:t xml:space="preserve">Bitir: </w:t>
      </w:r>
      <w:r>
        <w:rPr>
          <w:rFonts w:ascii="Consolas" w:hAnsi="Consolas"/>
          <w:color w:val="1F4D78"/>
          <w:sz w:val="18"/>
        </w:rPr>
        <w:t>POST /api/v1/breaks/{breakId}/end</w:t>
      </w:r>
    </w:p>
    <w:p>
      <w:pPr>
        <w:pStyle w:val="ListBullet"/>
      </w:pPr>
      <w:r>
        <w:t xml:space="preserve">Geçmiş: </w:t>
      </w:r>
      <w:r>
        <w:rPr>
          <w:rFonts w:ascii="Consolas" w:hAnsi="Consolas"/>
          <w:color w:val="1F4D78"/>
          <w:sz w:val="18"/>
        </w:rPr>
        <w:t>GET /api/v1/breaks?from=2026-07-01&amp;to=2026-07-31</w:t>
      </w:r>
    </w:p>
    <w:p>
      <w:pPr>
        <w:pStyle w:val="ListBullet"/>
      </w:pPr>
      <w:r>
        <w:t xml:space="preserve">Moladaki ekip arkadaşları: </w:t>
      </w:r>
      <w:r>
        <w:rPr>
          <w:rFonts w:ascii="Consolas" w:hAnsi="Consolas"/>
          <w:color w:val="1F4D78"/>
          <w:sz w:val="18"/>
        </w:rPr>
        <w:t>GET /api/v1/breaks/active-colleagues</w:t>
      </w:r>
    </w:p>
    <w:p>
      <w:r>
        <w:t>Başlatma gövdesi:</w:t>
      </w:r>
    </w:p>
    <w:p>
      <w:pPr>
        <w:pStyle w:val="CodeBlock"/>
        <w:shd w:fill="F4F6F9"/>
      </w:pPr>
      <w:r>
        <w:rPr>
          <w:rFonts w:ascii="Consolas" w:hAnsi="Consolas"/>
          <w:sz w:val="17"/>
        </w:rPr>
        <w:t>{ "deviceEventId": "uuid-v4" }</w:t>
      </w:r>
    </w:p>
    <w:p>
      <w:r>
        <w:t>Bitirme gövdesi aynıdır. Güncel durum:</w:t>
      </w:r>
    </w:p>
    <w:p>
      <w:pPr>
        <w:pStyle w:val="CodeBlock"/>
        <w:shd w:fill="F4F6F9"/>
      </w:pPr>
      <w:r>
        <w:rPr>
          <w:rFonts w:ascii="Consolas" w:hAnsi="Consolas"/>
          <w:sz w:val="17"/>
        </w:rPr>
        <w:t>{ "isOnBreak": true, "breakId": "uuid", "startedAt": "2026-07-17T10:15:00Z" }</w:t>
      </w:r>
    </w:p>
    <w:p>
      <w:r>
        <w:t>Hata kodları:</w:t>
      </w:r>
    </w:p>
    <w:p>
      <w:pPr>
        <w:pStyle w:val="ListBullet"/>
      </w:pPr>
      <w:r>
        <w:rPr>
          <w:rFonts w:ascii="Consolas" w:hAnsi="Consolas"/>
          <w:color w:val="1F4D78"/>
          <w:sz w:val="18"/>
        </w:rPr>
        <w:t>BREAK_ALREADY_ACTIVE</w:t>
      </w:r>
    </w:p>
    <w:p>
      <w:pPr>
        <w:pStyle w:val="ListBullet"/>
      </w:pPr>
      <w:r>
        <w:rPr>
          <w:rFonts w:ascii="Consolas" w:hAnsi="Consolas"/>
          <w:color w:val="1F4D78"/>
          <w:sz w:val="18"/>
        </w:rPr>
        <w:t>BREAK_REQUIRES_ACTIVE_ATTENDANCE</w:t>
      </w:r>
    </w:p>
    <w:p>
      <w:pPr>
        <w:pStyle w:val="ListBullet"/>
      </w:pPr>
      <w:r>
        <w:rPr>
          <w:rFonts w:ascii="Consolas" w:hAnsi="Consolas"/>
          <w:color w:val="1F4D78"/>
          <w:sz w:val="18"/>
        </w:rPr>
        <w:t>ACTIVE_BREAK_NOT_FOUND</w:t>
      </w:r>
    </w:p>
    <w:p>
      <w:pPr>
        <w:pStyle w:val="ListBullet"/>
      </w:pPr>
      <w:r>
        <w:rPr>
          <w:rFonts w:ascii="Consolas" w:hAnsi="Consolas"/>
          <w:color w:val="1F4D78"/>
          <w:sz w:val="18"/>
        </w:rPr>
        <w:t>DUPLICATE_EVENT</w:t>
      </w:r>
    </w:p>
    <w:p>
      <w:r>
        <w:t>Mola başlatmak için son 24 saat içinde açık giriş olmalıdır. Öğle arası otomatik planlıdır; mobil mola butonu ilave mola kaydıdır. Mola için yönetici bildirimi gönderilmez.</w:t>
      </w:r>
    </w:p>
    <w:p>
      <w:pPr>
        <w:pStyle w:val="Heading1"/>
      </w:pPr>
      <w:r>
        <w:t>7. İzinler</w:t>
      </w:r>
    </w:p>
    <w:p>
      <w:pPr>
        <w:pStyle w:val="ListBullet"/>
      </w:pPr>
      <w:r>
        <w:t xml:space="preserve">Liste: </w:t>
      </w:r>
      <w:r>
        <w:rPr>
          <w:rFonts w:ascii="Consolas" w:hAnsi="Consolas"/>
          <w:color w:val="1F4D78"/>
          <w:sz w:val="18"/>
        </w:rPr>
        <w:t>GET /api/v1/leave-requests</w:t>
      </w:r>
    </w:p>
    <w:p>
      <w:pPr>
        <w:pStyle w:val="ListBullet"/>
      </w:pPr>
      <w:r>
        <w:t xml:space="preserve">Oluştur: </w:t>
      </w:r>
      <w:r>
        <w:rPr>
          <w:rFonts w:ascii="Consolas" w:hAnsi="Consolas"/>
          <w:color w:val="1F4D78"/>
          <w:sz w:val="18"/>
        </w:rPr>
        <w:t>POST /api/v1/leave-requests</w:t>
      </w:r>
    </w:p>
    <w:p>
      <w:pPr>
        <w:pStyle w:val="ListBullet"/>
      </w:pPr>
      <w:r>
        <w:t xml:space="preserve">Bekleyen talebi iptal: </w:t>
      </w:r>
      <w:r>
        <w:rPr>
          <w:rFonts w:ascii="Consolas" w:hAnsi="Consolas"/>
          <w:color w:val="1F4D78"/>
          <w:sz w:val="18"/>
        </w:rPr>
        <w:t>DELETE /api/v1/leave-requests/{id}</w:t>
      </w:r>
    </w:p>
    <w:p>
      <w:pPr>
        <w:pStyle w:val="CodeBlock"/>
        <w:shd w:fill="F4F6F9"/>
      </w:pPr>
      <w:r>
        <w:rPr>
          <w:rFonts w:ascii="Consolas" w:hAnsi="Consolas"/>
          <w:sz w:val="17"/>
        </w:rPr>
        <w:t>{</w:t>
        <w:br/>
        <w:t xml:space="preserve">  "leaveType": "Annual",</w:t>
        <w:br/>
        <w:t xml:space="preserve">  "startDate": "2026-07-17",</w:t>
        <w:br/>
        <w:t xml:space="preserve">  "endDate": "2026-07-20",</w:t>
        <w:br/>
        <w:t xml:space="preserve">  "reason": "Aile ziyareti",</w:t>
        <w:br/>
        <w:t xml:space="preserve">  "dayPortion": "FullDay"</w:t>
        <w:br/>
        <w:t>}</w:t>
      </w:r>
    </w:p>
    <w:p>
      <w:r>
        <w:rPr>
          <w:rFonts w:ascii="Consolas" w:hAnsi="Consolas"/>
          <w:color w:val="1F4D78"/>
          <w:sz w:val="18"/>
        </w:rPr>
        <w:t>dayPortion</w:t>
      </w:r>
      <w:r>
        <w:t xml:space="preserve">: </w:t>
      </w:r>
      <w:r>
        <w:rPr>
          <w:rFonts w:ascii="Consolas" w:hAnsi="Consolas"/>
          <w:color w:val="1F4D78"/>
          <w:sz w:val="18"/>
        </w:rPr>
        <w:t>FullDay</w:t>
      </w:r>
      <w:r>
        <w:t xml:space="preserve">, </w:t>
      </w:r>
      <w:r>
        <w:rPr>
          <w:rFonts w:ascii="Consolas" w:hAnsi="Consolas"/>
          <w:color w:val="1F4D78"/>
          <w:sz w:val="18"/>
        </w:rPr>
        <w:t>Morning</w:t>
      </w:r>
      <w:r>
        <w:t xml:space="preserve">, </w:t>
      </w:r>
      <w:r>
        <w:rPr>
          <w:rFonts w:ascii="Consolas" w:hAnsi="Consolas"/>
          <w:color w:val="1F4D78"/>
          <w:sz w:val="18"/>
        </w:rPr>
        <w:t>Afternoon</w:t>
      </w:r>
      <w:r>
        <w:t>. Yarım gün seçildiyse başlangıç ve bitiş aynı gün olmalıdır.</w:t>
      </w:r>
    </w:p>
    <w:p>
      <w:r>
        <w:t xml:space="preserve">İzin türleri API enum değerleriyle gönderilir; kullanıcıya Türkçe/İngilizce etiket mobilde çevrilir. Kullanıcıya </w:t>
      </w:r>
      <w:r>
        <w:rPr>
          <w:rFonts w:ascii="Consolas" w:hAnsi="Consolas"/>
          <w:color w:val="1F4D78"/>
          <w:sz w:val="18"/>
        </w:rPr>
        <w:t>calendarDayCount</w:t>
      </w:r>
      <w:r>
        <w:t xml:space="preserve"> değil esas olarak </w:t>
      </w:r>
      <w:r>
        <w:rPr>
          <w:rFonts w:ascii="Consolas" w:hAnsi="Consolas"/>
          <w:color w:val="1F4D78"/>
          <w:sz w:val="18"/>
        </w:rPr>
        <w:t>workDayCount</w:t>
      </w:r>
      <w:r>
        <w:t xml:space="preserve"> gösterilmelidir. Hafta sonları ve çalışma takvimindeki tatiller iş günü hesabına dahil edilmez.</w:t>
      </w:r>
    </w:p>
    <w:p>
      <w:r>
        <w:t xml:space="preserve">Hatalar: </w:t>
      </w:r>
      <w:r>
        <w:rPr>
          <w:rFonts w:ascii="Consolas" w:hAnsi="Consolas"/>
          <w:color w:val="1F4D78"/>
          <w:sz w:val="18"/>
        </w:rPr>
        <w:t>INVALID_LEAVE_REQUEST</w:t>
      </w:r>
      <w:r>
        <w:t xml:space="preserve">, </w:t>
      </w:r>
      <w:r>
        <w:rPr>
          <w:rFonts w:ascii="Consolas" w:hAnsi="Consolas"/>
          <w:color w:val="1F4D78"/>
          <w:sz w:val="18"/>
        </w:rPr>
        <w:t>OVERLAPPING_LEAVE_REQUEST</w:t>
      </w:r>
      <w:r>
        <w:t xml:space="preserve">, </w:t>
      </w:r>
      <w:r>
        <w:rPr>
          <w:rFonts w:ascii="Consolas" w:hAnsi="Consolas"/>
          <w:color w:val="1F4D78"/>
          <w:sz w:val="18"/>
        </w:rPr>
        <w:t>LEAVE_REQUEST_NOT_CANCELLABLE</w:t>
      </w:r>
      <w:r>
        <w:t>.</w:t>
      </w:r>
    </w:p>
    <w:p>
      <w:pPr>
        <w:pStyle w:val="Heading1"/>
      </w:pPr>
      <w:r>
        <w:t>8. Puantaj düzeltme talepleri</w:t>
      </w:r>
    </w:p>
    <w:p>
      <w:pPr>
        <w:pStyle w:val="ListBullet"/>
      </w:pPr>
      <w:r>
        <w:t xml:space="preserve">Liste: </w:t>
      </w:r>
      <w:r>
        <w:rPr>
          <w:rFonts w:ascii="Consolas" w:hAnsi="Consolas"/>
          <w:color w:val="1F4D78"/>
          <w:sz w:val="18"/>
        </w:rPr>
        <w:t>GET /api/v1/attendance-corrections</w:t>
      </w:r>
    </w:p>
    <w:p>
      <w:pPr>
        <w:pStyle w:val="ListBullet"/>
      </w:pPr>
      <w:r>
        <w:t xml:space="preserve">Oluştur: </w:t>
      </w:r>
      <w:r>
        <w:rPr>
          <w:rFonts w:ascii="Consolas" w:hAnsi="Consolas"/>
          <w:color w:val="1F4D78"/>
          <w:sz w:val="18"/>
        </w:rPr>
        <w:t>POST /api/v1/attendance-corrections</w:t>
      </w:r>
    </w:p>
    <w:p>
      <w:pPr>
        <w:pStyle w:val="CodeBlock"/>
        <w:shd w:fill="F4F6F9"/>
      </w:pPr>
      <w:r>
        <w:rPr>
          <w:rFonts w:ascii="Consolas" w:hAnsi="Consolas"/>
          <w:sz w:val="17"/>
        </w:rPr>
        <w:t>{</w:t>
        <w:br/>
        <w:t xml:space="preserve">  "workDate": "2026-07-16",</w:t>
        <w:br/>
        <w:t xml:space="preserve">  "requestedEntry": "08:30:00",</w:t>
        <w:br/>
        <w:t xml:space="preserve">  "requestedExit": "18:00:00",</w:t>
        <w:br/>
        <w:t xml:space="preserve">  "reason": "Girişte QR okutmayı unuttum."</w:t>
        <w:br/>
        <w:t>}</w:t>
      </w:r>
    </w:p>
    <w:p>
      <w:r>
        <w:t xml:space="preserve">Gerekçe en az 10, en fazla 500 karakterdir. Aynı gün için bekleyen talep varsa </w:t>
      </w:r>
      <w:r>
        <w:rPr>
          <w:rFonts w:ascii="Consolas" w:hAnsi="Consolas"/>
          <w:color w:val="1F4D78"/>
          <w:sz w:val="18"/>
        </w:rPr>
        <w:t>409 PENDING_CORRECTION_EXISTS</w:t>
      </w:r>
      <w:r>
        <w:t xml:space="preserve"> döner.</w:t>
      </w:r>
    </w:p>
    <w:p>
      <w:pPr>
        <w:pStyle w:val="Heading1"/>
      </w:pPr>
      <w:r>
        <w:t>9. Bildirimler</w:t>
      </w:r>
    </w:p>
    <w:p>
      <w:pPr>
        <w:pStyle w:val="ListBullet"/>
      </w:pPr>
      <w:r>
        <w:t xml:space="preserve">Liste: </w:t>
      </w:r>
      <w:r>
        <w:rPr>
          <w:rFonts w:ascii="Consolas" w:hAnsi="Consolas"/>
          <w:color w:val="1F4D78"/>
          <w:sz w:val="18"/>
        </w:rPr>
        <w:t>GET /api/v1/notifications</w:t>
      </w:r>
    </w:p>
    <w:p>
      <w:pPr>
        <w:pStyle w:val="ListBullet"/>
      </w:pPr>
      <w:r>
        <w:t xml:space="preserve">Okundu: </w:t>
      </w:r>
      <w:r>
        <w:rPr>
          <w:rFonts w:ascii="Consolas" w:hAnsi="Consolas"/>
          <w:color w:val="1F4D78"/>
          <w:sz w:val="18"/>
        </w:rPr>
        <w:t>POST /api/v1/notifications/{id}/read</w:t>
      </w:r>
      <w:r>
        <w:t xml:space="preserve"> → </w:t>
      </w:r>
      <w:r>
        <w:rPr>
          <w:rFonts w:ascii="Consolas" w:hAnsi="Consolas"/>
          <w:color w:val="1F4D78"/>
          <w:sz w:val="18"/>
        </w:rPr>
        <w:t>204</w:t>
      </w:r>
    </w:p>
    <w:p>
      <w:r>
        <w:t xml:space="preserve">Liste öğesinde </w:t>
      </w:r>
      <w:r>
        <w:rPr>
          <w:rFonts w:ascii="Consolas" w:hAnsi="Consolas"/>
          <w:color w:val="1F4D78"/>
          <w:sz w:val="18"/>
        </w:rPr>
        <w:t>isRead</w:t>
      </w:r>
      <w:r>
        <w:t xml:space="preserve">, </w:t>
      </w:r>
      <w:r>
        <w:rPr>
          <w:rFonts w:ascii="Consolas" w:hAnsi="Consolas"/>
          <w:color w:val="1F4D78"/>
          <w:sz w:val="18"/>
        </w:rPr>
        <w:t>readAt</w:t>
      </w:r>
      <w:r>
        <w:t xml:space="preserve">, </w:t>
      </w:r>
      <w:r>
        <w:rPr>
          <w:rFonts w:ascii="Consolas" w:hAnsi="Consolas"/>
          <w:color w:val="1F4D78"/>
          <w:sz w:val="18"/>
        </w:rPr>
        <w:t>type</w:t>
      </w:r>
      <w:r>
        <w:t xml:space="preserve">, </w:t>
      </w:r>
      <w:r>
        <w:rPr>
          <w:rFonts w:ascii="Consolas" w:hAnsi="Consolas"/>
          <w:color w:val="1F4D78"/>
          <w:sz w:val="18"/>
        </w:rPr>
        <w:t>title</w:t>
      </w:r>
      <w:r>
        <w:t xml:space="preserve">, </w:t>
      </w:r>
      <w:r>
        <w:rPr>
          <w:rFonts w:ascii="Consolas" w:hAnsi="Consolas"/>
          <w:color w:val="1F4D78"/>
          <w:sz w:val="18"/>
        </w:rPr>
        <w:t>message</w:t>
      </w:r>
      <w:r>
        <w:t xml:space="preserve"> ve </w:t>
      </w:r>
      <w:r>
        <w:rPr>
          <w:rFonts w:ascii="Consolas" w:hAnsi="Consolas"/>
          <w:color w:val="1F4D78"/>
          <w:sz w:val="18"/>
        </w:rPr>
        <w:t>relatedEntityId</w:t>
      </w:r>
      <w:r>
        <w:t xml:space="preserve"> bulunur. Uygulama açıldığında ve ana sayfa yenilendiğinde liste çağrılmalıdır. Mola için bildirim gösterilmemelidir.</w:t>
      </w:r>
    </w:p>
    <w:p>
      <w:pPr>
        <w:pStyle w:val="Heading1"/>
      </w:pPr>
      <w:r>
        <w:t>10. Profil ve veri dışa aktarma</w:t>
      </w:r>
    </w:p>
    <w:p>
      <w:pPr>
        <w:pStyle w:val="ListBullet"/>
      </w:pPr>
      <w:r>
        <w:t xml:space="preserve">Profil: </w:t>
      </w:r>
      <w:r>
        <w:rPr>
          <w:rFonts w:ascii="Consolas" w:hAnsi="Consolas"/>
          <w:color w:val="1F4D78"/>
          <w:sz w:val="18"/>
        </w:rPr>
        <w:t>GET /api/v1/me</w:t>
      </w:r>
    </w:p>
    <w:p>
      <w:pPr>
        <w:pStyle w:val="ListBullet"/>
      </w:pPr>
      <w:r>
        <w:t xml:space="preserve">Profil güncelle: </w:t>
      </w:r>
      <w:r>
        <w:rPr>
          <w:rFonts w:ascii="Consolas" w:hAnsi="Consolas"/>
          <w:color w:val="1F4D78"/>
          <w:sz w:val="18"/>
        </w:rPr>
        <w:t>PUT /api/v1/me</w:t>
      </w:r>
    </w:p>
    <w:p>
      <w:pPr>
        <w:pStyle w:val="ListBullet"/>
      </w:pPr>
      <w:r>
        <w:t xml:space="preserve">Kişisel veri: </w:t>
      </w:r>
      <w:r>
        <w:rPr>
          <w:rFonts w:ascii="Consolas" w:hAnsi="Consolas"/>
          <w:color w:val="1F4D78"/>
          <w:sz w:val="18"/>
        </w:rPr>
        <w:t>GET /api/v1/me/export</w:t>
      </w:r>
    </w:p>
    <w:p>
      <w:r>
        <w:t xml:space="preserve">SMS kullanılmadığı için mobil arayüzde “SMS bildirimleri” seçeneği gösterilmemelidir. Profil güncellemesinde </w:t>
      </w:r>
      <w:r>
        <w:rPr>
          <w:rFonts w:ascii="Consolas" w:hAnsi="Consolas"/>
          <w:color w:val="1F4D78"/>
          <w:sz w:val="18"/>
        </w:rPr>
        <w:t>isSmsNotificationEnabled: false</w:t>
      </w:r>
      <w:r>
        <w:t xml:space="preserve"> gönderilebilir.</w:t>
      </w:r>
    </w:p>
    <w:p>
      <w:pPr>
        <w:pStyle w:val="Heading1"/>
      </w:pPr>
      <w:r>
        <w:t>11. Flutter mimari önerisi</w:t>
      </w:r>
    </w:p>
    <w:p>
      <w:r>
        <w:t>Önerilen paketler:</w:t>
      </w:r>
    </w:p>
    <w:p>
      <w:pPr>
        <w:pStyle w:val="ListBullet"/>
      </w:pPr>
      <w:r>
        <w:rPr>
          <w:rFonts w:ascii="Consolas" w:hAnsi="Consolas"/>
          <w:color w:val="1F4D78"/>
          <w:sz w:val="18"/>
        </w:rPr>
        <w:t>dio</w:t>
      </w:r>
      <w:r>
        <w:t>: HTTP ve interceptor</w:t>
      </w:r>
    </w:p>
    <w:p>
      <w:pPr>
        <w:pStyle w:val="ListBullet"/>
      </w:pPr>
      <w:r>
        <w:rPr>
          <w:rFonts w:ascii="Consolas" w:hAnsi="Consolas"/>
          <w:color w:val="1F4D78"/>
          <w:sz w:val="18"/>
        </w:rPr>
        <w:t>flutter_secure_storage</w:t>
      </w:r>
      <w:r>
        <w:t>: access/refresh token</w:t>
      </w:r>
    </w:p>
    <w:p>
      <w:pPr>
        <w:pStyle w:val="ListBullet"/>
      </w:pPr>
      <w:r>
        <w:rPr>
          <w:rFonts w:ascii="Consolas" w:hAnsi="Consolas"/>
          <w:color w:val="1F4D78"/>
          <w:sz w:val="18"/>
        </w:rPr>
        <w:t>mobile_scanner</w:t>
      </w:r>
      <w:r>
        <w:t>: QR okuma</w:t>
      </w:r>
    </w:p>
    <w:p>
      <w:pPr>
        <w:pStyle w:val="ListBullet"/>
      </w:pPr>
      <w:r>
        <w:rPr>
          <w:rFonts w:ascii="Consolas" w:hAnsi="Consolas"/>
          <w:color w:val="1F4D78"/>
          <w:sz w:val="18"/>
        </w:rPr>
        <w:t>go_router</w:t>
      </w:r>
      <w:r>
        <w:t>: durum tabanlı yönlendirme</w:t>
      </w:r>
    </w:p>
    <w:p>
      <w:pPr>
        <w:pStyle w:val="ListBullet"/>
      </w:pPr>
      <w:r>
        <w:t>Projede zaten kullanılan state yönetimi varsa onu koruyun; sırf bu entegrasyon için ikinci bir state yönetimi eklemeyin.</w:t>
      </w:r>
    </w:p>
    <w:p>
      <w:r>
        <w:t>Token deposu:</w:t>
      </w:r>
    </w:p>
    <w:p>
      <w:pPr>
        <w:pStyle w:val="CodeBlock"/>
        <w:shd w:fill="F4F6F9"/>
      </w:pPr>
      <w:r>
        <w:rPr>
          <w:rFonts w:ascii="Consolas" w:hAnsi="Consolas"/>
          <w:sz w:val="17"/>
        </w:rPr>
        <w:t>class TokenStore {</w:t>
        <w:br/>
        <w:t xml:space="preserve">  TokenStore(this.storage);</w:t>
        <w:br/>
        <w:t xml:space="preserve">  final FlutterSecureStorage storage;</w:t>
        <w:br/>
        <w:br/>
        <w:t xml:space="preserve">  Future&lt;String?&gt; get accessToken =&gt; storage.read(key: 'access_token');</w:t>
        <w:br/>
        <w:t xml:space="preserve">  Future&lt;String?&gt; get refreshToken =&gt; storage.read(key: 'refresh_token');</w:t>
        <w:br/>
        <w:br/>
        <w:t xml:space="preserve">  Future&lt;void&gt; save(String access, String refresh) async {</w:t>
        <w:br/>
        <w:t xml:space="preserve">    await storage.write(key: 'access_token', value: access);</w:t>
        <w:br/>
        <w:t xml:space="preserve">    await storage.write(key: 'refresh_token', value: refresh);</w:t>
        <w:br/>
        <w:t xml:space="preserve">  }</w:t>
        <w:br/>
        <w:br/>
        <w:t xml:space="preserve">  Future&lt;void&gt; clear() async {</w:t>
        <w:br/>
        <w:t xml:space="preserve">    await storage.delete(key: 'access_token');</w:t>
        <w:br/>
        <w:t xml:space="preserve">    await storage.delete(key: 'refresh_token');</w:t>
        <w:br/>
        <w:t xml:space="preserve">  }</w:t>
        <w:br/>
        <w:t>}</w:t>
      </w:r>
    </w:p>
    <w:p>
      <w:r>
        <w:t>Interceptor temel davranışı:</w:t>
      </w:r>
    </w:p>
    <w:p>
      <w:pPr>
        <w:pStyle w:val="CodeBlock"/>
        <w:shd w:fill="F4F6F9"/>
      </w:pPr>
      <w:r>
        <w:rPr>
          <w:rFonts w:ascii="Consolas" w:hAnsi="Consolas"/>
          <w:sz w:val="17"/>
        </w:rPr>
        <w:t>class AuthInterceptor extends Interceptor {</w:t>
        <w:br/>
        <w:t xml:space="preserve">  AuthInterceptor(this.store, this.refreshSession, this.onSessionExpired,</w:t>
        <w:br/>
        <w:t xml:space="preserve">      this.onAccountPending);</w:t>
        <w:br/>
        <w:br/>
        <w:t xml:space="preserve">  final TokenStore store;</w:t>
        <w:br/>
        <w:t xml:space="preserve">  final Future&lt;bool&gt; Function() refreshSession;</w:t>
        <w:br/>
        <w:t xml:space="preserve">  final VoidCallback onSessionExpired;</w:t>
        <w:br/>
        <w:t xml:space="preserve">  final VoidCallback onAccountPending;</w:t>
        <w:br/>
        <w:t xml:space="preserve">  bool _refreshing = false;</w:t>
        <w:br/>
        <w:br/>
        <w:t xml:space="preserve">  @override</w:t>
        <w:br/>
        <w:t xml:space="preserve">  void onRequest(RequestOptions options, RequestInterceptorHandler handler) async {</w:t>
        <w:br/>
        <w:t xml:space="preserve">    final token = await store.accessToken;</w:t>
        <w:br/>
        <w:t xml:space="preserve">    if (token != null) options.headers['Authorization'] = 'Bearer $token';</w:t>
        <w:br/>
        <w:t xml:space="preserve">    handler.next(options);</w:t>
        <w:br/>
        <w:t xml:space="preserve">  }</w:t>
        <w:br/>
        <w:br/>
        <w:t xml:space="preserve">  @override</w:t>
        <w:br/>
        <w:t xml:space="preserve">  void onError(DioException error, ErrorInterceptorHandler handler) async {</w:t>
        <w:br/>
        <w:t xml:space="preserve">    final code = error.response?.data is Map</w:t>
        <w:br/>
        <w:t xml:space="preserve">        ? error.response?.data['code'] as String?</w:t>
        <w:br/>
        <w:t xml:space="preserve">        : null;</w:t>
        <w:br/>
        <w:t xml:space="preserve">    if (error.response?.statusCode == 403 &amp;&amp; code == 'ACCOUNT_PENDING') {</w:t>
        <w:br/>
        <w:t xml:space="preserve">      onAccountPending();</w:t>
        <w:br/>
        <w:t xml:space="preserve">      return handler.next(error);</w:t>
        <w:br/>
        <w:t xml:space="preserve">    }</w:t>
        <w:br/>
        <w:t xml:space="preserve">    if (error.response?.statusCode != 401 ||</w:t>
        <w:br/>
        <w:t xml:space="preserve">        error.requestOptions.extra['retried'] == true || _refreshing) {</w:t>
        <w:br/>
        <w:t xml:space="preserve">      return handler.next(error);</w:t>
        <w:br/>
        <w:t xml:space="preserve">    }</w:t>
        <w:br/>
        <w:t xml:space="preserve">    _refreshing = true;</w:t>
        <w:br/>
        <w:t xml:space="preserve">    final refreshed = await refreshSession();</w:t>
        <w:br/>
        <w:t xml:space="preserve">    _refreshing = false;</w:t>
        <w:br/>
        <w:t xml:space="preserve">    if (!refreshed) {</w:t>
        <w:br/>
        <w:t xml:space="preserve">      await store.clear();</w:t>
        <w:br/>
        <w:t xml:space="preserve">      onSessionExpired();</w:t>
        <w:br/>
        <w:t xml:space="preserve">      return handler.next(error);</w:t>
        <w:br/>
        <w:t xml:space="preserve">    }</w:t>
        <w:br/>
        <w:t xml:space="preserve">    final token = await store.accessToken;</w:t>
        <w:br/>
        <w:t xml:space="preserve">    final request = error.requestOptions;</w:t>
        <w:br/>
        <w:t xml:space="preserve">    request.extra['retried'] = true;</w:t>
        <w:br/>
        <w:t xml:space="preserve">    request.headers['Authorization'] = 'Bearer $token';</w:t>
        <w:br/>
        <w:t xml:space="preserve">    try {</w:t>
        <w:br/>
        <w:t xml:space="preserve">      return handler.resolve(await Dio().fetch(request));</w:t>
        <w:br/>
        <w:t xml:space="preserve">    } catch (_) {</w:t>
        <w:br/>
        <w:t xml:space="preserve">      return handler.next(error);</w:t>
        <w:br/>
        <w:t xml:space="preserve">    }</w:t>
        <w:br/>
        <w:t xml:space="preserve">  }</w:t>
        <w:br/>
        <w:t>}</w:t>
      </w:r>
    </w:p>
    <w:p>
      <w:r>
        <w:t xml:space="preserve">Gerçek uygulamada eşzamanlı </w:t>
      </w:r>
      <w:r>
        <w:rPr>
          <w:rFonts w:ascii="Consolas" w:hAnsi="Consolas"/>
          <w:color w:val="1F4D78"/>
          <w:sz w:val="18"/>
        </w:rPr>
        <w:t>401</w:t>
      </w:r>
      <w:r>
        <w:t xml:space="preserve"> istekleri tek refresh çağrısında sıraya alınmalıdır. Refresh isteği aynı interceptor üzerinden sonsuz döngüye sokulmamalıdır.</w:t>
      </w:r>
    </w:p>
    <w:p>
      <w:r>
        <w:t>QR gönderimi:</w:t>
      </w:r>
    </w:p>
    <w:p>
      <w:pPr>
        <w:pStyle w:val="CodeBlock"/>
        <w:shd w:fill="F4F6F9"/>
      </w:pPr>
      <w:r>
        <w:rPr>
          <w:rFonts w:ascii="Consolas" w:hAnsi="Consolas"/>
          <w:sz w:val="17"/>
        </w:rPr>
        <w:t>Future&lt;void&gt; submitQr(String rawValue) async {</w:t>
        <w:br/>
        <w:t xml:space="preserve">  if (_scanLocked) return;</w:t>
        <w:br/>
        <w:t xml:space="preserve">  _scanLocked = true;</w:t>
        <w:br/>
        <w:t xml:space="preserve">  try {</w:t>
        <w:br/>
        <w:t xml:space="preserve">    final response = await dio.post('/api/v1/qr-attendance/scan', data: {</w:t>
        <w:br/>
        <w:t xml:space="preserve">      'qrValue': rawValue,</w:t>
        <w:br/>
        <w:t xml:space="preserve">      'occurredAt': DateTime.now().toUtc().toIso8601String(),</w:t>
        <w:br/>
        <w:t xml:space="preserve">      'deviceEventId': const Uuid().v4(),</w:t>
        <w:br/>
        <w:t xml:space="preserve">    });</w:t>
        <w:br/>
        <w:t xml:space="preserve">    showSuccess(response.data);</w:t>
        <w:br/>
        <w:t xml:space="preserve">  } on DioException catch (error) {</w:t>
        <w:br/>
        <w:t xml:space="preserve">    showApiError(error.response?.data);</w:t>
        <w:br/>
        <w:t xml:space="preserve">  } finally {</w:t>
        <w:br/>
        <w:t xml:space="preserve">    await Future&lt;void&gt;.delayed(const Duration(seconds: 2));</w:t>
        <w:br/>
        <w:t xml:space="preserve">    _scanLocked = false;</w:t>
        <w:br/>
        <w:t xml:space="preserve">  }</w:t>
        <w:br/>
        <w:t>}</w:t>
      </w:r>
    </w:p>
    <w:p>
      <w:pPr>
        <w:pStyle w:val="Heading1"/>
      </w:pPr>
      <w:r>
        <w:t>12. Mobil ekran listesi</w:t>
      </w:r>
    </w:p>
    <w:p>
      <w:pPr>
        <w:pStyle w:val="ListNumber"/>
      </w:pPr>
      <w:r>
        <w:t>Açılış/splash ve oturum kontrolü</w:t>
      </w:r>
    </w:p>
    <w:p>
      <w:pPr>
        <w:pStyle w:val="ListNumber"/>
      </w:pPr>
      <w:r>
        <w:t>Telefon + parola ile giriş</w:t>
      </w:r>
    </w:p>
    <w:p>
      <w:pPr>
        <w:pStyle w:val="ListNumber"/>
      </w:pPr>
      <w:r>
        <w:t>Ad soyad + telefon + parola ile kayıt</w:t>
      </w:r>
    </w:p>
    <w:p>
      <w:pPr>
        <w:pStyle w:val="ListNumber"/>
      </w:pPr>
      <w:r>
        <w:t>Yönetici onayı bekleniyor / reddedildi / askıya alındı</w:t>
      </w:r>
    </w:p>
    <w:p>
      <w:pPr>
        <w:pStyle w:val="ListNumber"/>
      </w:pPr>
      <w:r>
        <w:t>Ana sayfa ve bugünkü puantaj özeti</w:t>
      </w:r>
    </w:p>
    <w:p>
      <w:pPr>
        <w:pStyle w:val="ListNumber"/>
      </w:pPr>
      <w:r>
        <w:t>QR tarama ve sonuç ekranı</w:t>
      </w:r>
    </w:p>
    <w:p>
      <w:pPr>
        <w:pStyle w:val="ListNumber"/>
      </w:pPr>
      <w:r>
        <w:t>Mola durumu, başlat/bitir ve moladaki çalışanlar</w:t>
      </w:r>
    </w:p>
    <w:p>
      <w:pPr>
        <w:pStyle w:val="ListNumber"/>
      </w:pPr>
      <w:r>
        <w:t>Çalışma kayıtları ve tarih filtresi</w:t>
      </w:r>
    </w:p>
    <w:p>
      <w:pPr>
        <w:pStyle w:val="ListNumber"/>
      </w:pPr>
      <w:r>
        <w:t>İzin listesi ve izin oluşturma</w:t>
      </w:r>
    </w:p>
    <w:p>
      <w:pPr>
        <w:pStyle w:val="ListNumber"/>
      </w:pPr>
      <w:r>
        <w:t>Puantaj düzeltme listesi ve talep oluşturma</w:t>
      </w:r>
    </w:p>
    <w:p>
      <w:pPr>
        <w:pStyle w:val="ListNumber"/>
      </w:pPr>
      <w:r>
        <w:t>Bildirimler</w:t>
      </w:r>
    </w:p>
    <w:p>
      <w:pPr>
        <w:pStyle w:val="ListNumber"/>
      </w:pPr>
      <w:r>
        <w:t>Profil, dil/tema ve güvenli çıkış</w:t>
      </w:r>
    </w:p>
    <w:p>
      <w:pPr>
        <w:pStyle w:val="Heading1"/>
      </w:pPr>
      <w:r>
        <w:t>13. Tasarım beklentileri</w:t>
      </w:r>
    </w:p>
    <w:p>
      <w:pPr>
        <w:pStyle w:val="ListBullet"/>
      </w:pPr>
      <w:r>
        <w:t>Material 3 veya mevcut tasarım sisteminin tutarlı kullanımı</w:t>
      </w:r>
    </w:p>
    <w:p>
      <w:pPr>
        <w:pStyle w:val="ListBullet"/>
      </w:pPr>
      <w:r>
        <w:t>Tek tip renk, boşluk, radius, buton ve yazı hiyerarşisi</w:t>
      </w:r>
    </w:p>
    <w:p>
      <w:pPr>
        <w:pStyle w:val="ListBullet"/>
      </w:pPr>
      <w:r>
        <w:t>Ana ekranda tek birincil işlem: QR okut</w:t>
      </w:r>
    </w:p>
    <w:p>
      <w:pPr>
        <w:pStyle w:val="ListBullet"/>
      </w:pPr>
      <w:r>
        <w:t>Durumlar yalnızca renkle değil ikon ve metinle anlatılmalı</w:t>
      </w:r>
    </w:p>
    <w:p>
      <w:pPr>
        <w:pStyle w:val="ListBullet"/>
      </w:pPr>
      <w:r>
        <w:t>Boş, yükleniyor, hata ve çevrimdışı durumları her listede tasarlanmalı</w:t>
      </w:r>
    </w:p>
    <w:p>
      <w:pPr>
        <w:pStyle w:val="ListBullet"/>
      </w:pPr>
      <w:r>
        <w:t>Sunucu hatası doğrudan teknik metin olarak gösterilmemeli</w:t>
      </w:r>
    </w:p>
    <w:p>
      <w:pPr>
        <w:pStyle w:val="ListBullet"/>
      </w:pPr>
      <w:r>
        <w:t>Türkçe ve İngilizce tüm metinler localization dosyasında tutulmalı</w:t>
      </w:r>
    </w:p>
    <w:p>
      <w:pPr>
        <w:pStyle w:val="ListBullet"/>
      </w:pPr>
      <w:r>
        <w:t>Tarihler cihaz diline, API değerleri ISO-8601'e göre işlenmeli</w:t>
      </w:r>
    </w:p>
    <w:p>
      <w:pPr>
        <w:pStyle w:val="ListBullet"/>
      </w:pPr>
      <w:r>
        <w:t>QR kamera izni reddedildiğinde ayarlara yönlendiren açıklama gösterilmeli</w:t>
      </w:r>
    </w:p>
    <w:p>
      <w:pPr>
        <w:pStyle w:val="ListBullet"/>
      </w:pPr>
      <w:r>
        <w:t>Erişilebilir dokunma alanı en az 48x48 dp olmalı</w:t>
      </w:r>
    </w:p>
    <w:p>
      <w:pPr>
        <w:pStyle w:val="Heading1"/>
      </w:pPr>
      <w:r>
        <w:t>14. Kabul testleri</w:t>
      </w:r>
    </w:p>
    <w:p>
      <w:pPr>
        <w:pStyle w:val="ListBullet"/>
      </w:pPr>
      <w:r>
        <w:t>7 karakterli parola kayıt ekranında ve API'de reddediliyor.</w:t>
      </w:r>
    </w:p>
    <w:p>
      <w:pPr>
        <w:pStyle w:val="ListBullet"/>
      </w:pPr>
      <w:r>
        <w:t>Aynı telefonla ikinci kayıt oluşturulamıyor.</w:t>
      </w:r>
    </w:p>
    <w:p>
      <w:pPr>
        <w:pStyle w:val="ListBullet"/>
      </w:pPr>
      <w:r>
        <w:t>Yeni kayıt onay bekleme ekranına düşüyor ve QR kullanamıyor.</w:t>
      </w:r>
    </w:p>
    <w:p>
      <w:pPr>
        <w:pStyle w:val="ListBullet"/>
      </w:pPr>
      <w:r>
        <w:t>Yönetici onayından sonra durum yenilenip ana ekran açılıyor.</w:t>
      </w:r>
    </w:p>
    <w:p>
      <w:pPr>
        <w:pStyle w:val="ListBullet"/>
      </w:pPr>
      <w:r>
        <w:t>Uygulama kapatılıp açıldığında tekrar parola istemiyor.</w:t>
      </w:r>
    </w:p>
    <w:p>
      <w:pPr>
        <w:pStyle w:val="ListBullet"/>
      </w:pPr>
      <w:r>
        <w:t>Geçersiz refresh token giriş ekranına döndürüyor.</w:t>
      </w:r>
    </w:p>
    <w:p>
      <w:pPr>
        <w:pStyle w:val="ListBullet"/>
      </w:pPr>
      <w:r>
        <w:t>Giriş QR'ı iki kez okutulduğunda ikinci istek uygun hata gösteriyor.</w:t>
      </w:r>
    </w:p>
    <w:p>
      <w:pPr>
        <w:pStyle w:val="ListBullet"/>
      </w:pPr>
      <w:r>
        <w:t xml:space="preserve">Giriş olmadan çıkış kabul ediliyor ve kayıt </w:t>
      </w:r>
      <w:r>
        <w:rPr>
          <w:rFonts w:ascii="Consolas" w:hAnsi="Consolas"/>
          <w:color w:val="1F4D78"/>
          <w:sz w:val="18"/>
        </w:rPr>
        <w:t>MissingEntry</w:t>
      </w:r>
      <w:r>
        <w:t xml:space="preserve"> görünüyor.</w:t>
      </w:r>
    </w:p>
    <w:p>
      <w:pPr>
        <w:pStyle w:val="ListBullet"/>
      </w:pPr>
      <w:r>
        <w:t>Çıkış aktif ilave molayı otomatik kapatıyor.</w:t>
      </w:r>
    </w:p>
    <w:p>
      <w:pPr>
        <w:pStyle w:val="ListBullet"/>
      </w:pPr>
      <w:r>
        <w:t>Cuma–pazartesi izin aralığında hafta sonu iş günü sayılmıyor.</w:t>
      </w:r>
    </w:p>
    <w:p>
      <w:pPr>
        <w:pStyle w:val="ListBullet"/>
      </w:pPr>
      <w:r>
        <w:t>Yarım gün izinde başlangıç ve bitiş farklıysa istek reddediliyor.</w:t>
      </w:r>
    </w:p>
    <w:p>
      <w:pPr>
        <w:pStyle w:val="ListBullet"/>
      </w:pPr>
      <w:r>
        <w:t>Aynı gün için ikinci bekleyen düzeltme talebi oluşturulamıyor.</w:t>
      </w:r>
    </w:p>
    <w:p>
      <w:pPr>
        <w:pStyle w:val="ListBullet"/>
      </w:pPr>
      <w:r>
        <w:t>Türkçe/İngilizce değişiminde taşma veya kesilme olmuyor.</w:t>
      </w:r>
    </w:p>
    <w:p>
      <w:pPr>
        <w:pStyle w:val="ListBullet"/>
      </w:pPr>
      <w:r>
        <w:t>Access token ve refresh token düz metin tercih deposuna yazılmıyor.</w:t>
      </w:r>
    </w:p>
    <w:p>
      <w:r>
        <w:t>Bu sözleşmede bulunmayan yeni bir mobil davranış API varsayımıyla geliştirilmemeli; önce backend sözleşmesi netleştirilmelidir.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648" w:footer="64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/>
        <w:color w:val="5B6573"/>
        <w:sz w:val="18"/>
      </w:rPr>
      <w:t xml:space="preserve">Sayfa </w:t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Calibri" w:hAnsi="Calibri"/>
        <w:b/>
        <w:color w:val="5B6573"/>
        <w:sz w:val="17"/>
      </w:rPr>
      <w:t>FAYDAM PDKS  |  MOBİL ENTEGRASYON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00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300" w:lineRule="auto"/>
      <w:ind w:left="540" w:hanging="271"/>
      <w:contextualSpacing/>
    </w:pPr>
    <w:rPr>
      <w:rFonts w:ascii="Calibri" w:hAnsi="Calibri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300" w:lineRule="auto"/>
      <w:ind w:left="540" w:hanging="271"/>
      <w:contextualSpacing/>
    </w:pPr>
    <w:rPr>
      <w:rFonts w:ascii="Calibri" w:hAnsi="Calibri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 Block"/>
    <w:pPr>
      <w:spacing w:before="80" w:after="140" w:line="240" w:lineRule="auto"/>
      <w:ind w:left="259" w:right="259"/>
    </w:pPr>
    <w:rPr>
      <w:rFonts w:ascii="Consolas" w:hAnsi="Consolas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Faydam PDKS Mobil Uygulama Entegrasyon Rehberi</dc:title>
  <dc:subject>Mobil geliştirici için API ve kabul kriterleri</dc:subject>
  <dc:creator>Faydam PDKS</dc:creator>
  <cp:keywords>PDKS, mobil, Flutter, API, QR, izin, mola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